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 1</w:t>
      </w:r>
    </w:p>
    <w:p>
      <w:r>
        <w:t xml:space="preserve"> </w:t>
        <w:br/>
        <w:t xml:space="preserve">21CSC201J – DATA STRUCTURES AND ALGORITHMS </w:t>
        <w:br/>
        <w:t xml:space="preserve">Unit-4  </w:t>
        <w:br/>
        <w:t xml:space="preserve"> Trees and Hashing </w:t>
        <w:br/>
        <w:t xml:space="preserve">Introduction to Trees, Tree traversals, Complete Binary Tree and its height, Binary Search </w:t>
        <w:br/>
        <w:t xml:space="preserve">Trees, Need for Balance, Rotation, AVL trees, B Trees, Heaps, trees and array </w:t>
        <w:br/>
        <w:t xml:space="preserve">implementations and applications; Hash functions - Introduction, functions, Collision </w:t>
        <w:br/>
        <w:t xml:space="preserve">avoidance, Separate chaining, Open Addressing, Linear Probing, Quadratic probing. </w:t>
        <w:br/>
        <w:t xml:space="preserve">INTRODUCTION TO TREES </w:t>
        <w:br/>
        <w:t xml:space="preserve">• A tree is recursively defined as a set of one or more nodes where one node is </w:t>
        <w:br/>
        <w:t xml:space="preserve">designated as the root of the tree and all the remaining nodes can be partitioned into </w:t>
        <w:br/>
        <w:t xml:space="preserve">non-empty sets each of which is a sub-tree of the root. </w:t>
        <w:br/>
        <w:t xml:space="preserve"> </w:t>
        <w:br/>
        <w:t xml:space="preserve"> </w:t>
        <w:br/>
        <w:t xml:space="preserve"> </w:t>
        <w:br/>
        <w:t xml:space="preserve">• Figure below shows a tree where node A is the root node; nodes B, C, and D are </w:t>
        <w:br/>
        <w:t xml:space="preserve">children of the root node and form sub-trees of the tree rooted at node A. </w:t>
        <w:br/>
        <w:t xml:space="preserve"> </w:t>
        <w:br/>
        <w:t xml:space="preserve"> </w:t>
        <w:br/>
        <w:t xml:space="preserve">Figure: Tree </w:t>
        <w:br/>
        <w:t xml:space="preserve"> </w:t>
        <w:br/>
      </w:r>
    </w:p>
    <w:p>
      <w:pPr>
        <w:pStyle w:val="Heading1"/>
      </w:pPr>
      <w:r>
        <w:t>Page 2</w:t>
      </w:r>
    </w:p>
    <w:p>
      <w:r>
        <w:t xml:space="preserve"> </w:t>
        <w:br/>
        <w:t xml:space="preserve">Basic Terminology </w:t>
        <w:br/>
        <w:t xml:space="preserve">Root node </w:t>
        <w:br/>
        <w:t xml:space="preserve">• The root node R is the topmost node in the tree. If R = NULL, then it means the tree is </w:t>
        <w:br/>
        <w:t xml:space="preserve">empty.  </w:t>
        <w:br/>
        <w:t xml:space="preserve">Sub-trees </w:t>
        <w:br/>
        <w:t xml:space="preserve">• If the root node R is not NULL, then the trees T1, T2, and T3 are called the sub-trees of </w:t>
        <w:br/>
        <w:t xml:space="preserve">R.  </w:t>
        <w:br/>
        <w:t xml:space="preserve">Leaf node </w:t>
        <w:br/>
        <w:t xml:space="preserve">• A node that has no children is called the leaf node or the terminal node.  </w:t>
        <w:br/>
        <w:t xml:space="preserve">Path  </w:t>
        <w:br/>
        <w:t xml:space="preserve">• A sequence of consecutive edges is called a path. For example, in Fig. 9.1, the path </w:t>
        <w:br/>
        <w:t xml:space="preserve">from the root node A to node I is given as: A, D, and I.  </w:t>
        <w:br/>
        <w:t xml:space="preserve">Ancestor node  </w:t>
        <w:br/>
        <w:t xml:space="preserve">• An ancestor of a node is any predecessor node on the path from root to that node. </w:t>
        <w:br/>
        <w:t xml:space="preserve">The root node does not have any ancestors. Nodes A, C, and G are the ancestors of </w:t>
        <w:br/>
        <w:t xml:space="preserve">node K. </w:t>
        <w:br/>
        <w:t xml:space="preserve">Descendant node </w:t>
        <w:br/>
        <w:t xml:space="preserve">• A descendant node is any successor node on any path from the node to a leaf node. </w:t>
        <w:br/>
        <w:t xml:space="preserve">Leaf nodes do not have any descendants. In the tree, nodes C, G, J, and K are the </w:t>
        <w:br/>
        <w:t xml:space="preserve">descendants of node A.  </w:t>
        <w:br/>
        <w:t xml:space="preserve">Level number  </w:t>
        <w:br/>
        <w:t xml:space="preserve">• Every node in the tree is assigned a level number in such a way that the root node is </w:t>
        <w:br/>
        <w:t xml:space="preserve">at level 0, children of the root node are at level number 1. Thus, every node is at one </w:t>
        <w:br/>
        <w:t xml:space="preserve">level higher than its parent. So, all child nodes have a level number given by parent’s </w:t>
        <w:br/>
        <w:t xml:space="preserve">level number + 1. </w:t>
        <w:br/>
        <w:t xml:space="preserve">Degree </w:t>
        <w:br/>
        <w:t xml:space="preserve">• Degree of a node is equal to the number of children that a node has. The degree of a </w:t>
        <w:br/>
        <w:t xml:space="preserve">leaf node is zero.  </w:t>
        <w:br/>
        <w:t xml:space="preserve">In-degree  </w:t>
        <w:br/>
        <w:t xml:space="preserve">• In-degree of a node is the number of edges arriving at that node.  </w:t>
        <w:br/>
        <w:t xml:space="preserve">Out-degree  </w:t>
        <w:br/>
        <w:t xml:space="preserve">• Out-degree of a node is the number of edges leaving that node. </w:t>
        <w:br/>
        <w:t xml:space="preserve"> </w:t>
        <w:br/>
      </w:r>
    </w:p>
    <w:p>
      <w:pPr>
        <w:pStyle w:val="Heading1"/>
      </w:pPr>
      <w:r>
        <w:t>Page 3</w:t>
      </w:r>
    </w:p>
    <w:p>
      <w:r>
        <w:t xml:space="preserve"> </w:t>
        <w:br/>
        <w:t xml:space="preserve">Binary Trees </w:t>
        <w:br/>
        <w:t xml:space="preserve">• A binary tree is a data structure that is defined as a collection of elements called nodes. </w:t>
        <w:br/>
        <w:t xml:space="preserve">In a binary tree, the topmost element is called the root node, and each node has 0, 1, </w:t>
        <w:br/>
        <w:t xml:space="preserve">or at the most 2 children.  </w:t>
        <w:br/>
        <w:t xml:space="preserve">• A node that has zero children is called a leaf node or a terminal node. Every node </w:t>
        <w:br/>
        <w:t xml:space="preserve">contains a data element, a left pointer which points to the left child, and a right pointer </w:t>
        <w:br/>
        <w:t xml:space="preserve">which points to the right child.  </w:t>
        <w:br/>
        <w:t xml:space="preserve">• The root element is pointed by a 'root' pointer. If root = NULL, then it means the tree </w:t>
        <w:br/>
        <w:t xml:space="preserve">is empty. </w:t>
        <w:br/>
        <w:t xml:space="preserve"> </w:t>
        <w:br/>
        <w:t xml:space="preserve"> </w:t>
        <w:br/>
        <w:t xml:space="preserve">Figure : Binary tree </w:t>
        <w:br/>
        <w:t xml:space="preserve">• In the above figure, R is the root node and the two trees T1 and T2 are called the left </w:t>
        <w:br/>
        <w:t xml:space="preserve">and right sub-trees of R. T1 is said to be the left successor of R. Likewise, T2 is called </w:t>
        <w:br/>
        <w:t xml:space="preserve">the right successor of R. </w:t>
        <w:br/>
        <w:t xml:space="preserve">Level number </w:t>
        <w:br/>
        <w:t xml:space="preserve"> </w:t>
        <w:br/>
        <w:t xml:space="preserve">Figure : Levels in binary tree </w:t>
        <w:br/>
        <w:t xml:space="preserve">• Every node in the binary tree is assigned a level number. The root node is defined to </w:t>
        <w:br/>
        <w:t xml:space="preserve">be at level 0. The left and the right child of the root node have a level number 1. </w:t>
        <w:br/>
        <w:t xml:space="preserve">Similarly, every node is at one level higher than its parents. So all child nodes are </w:t>
        <w:br/>
        <w:t xml:space="preserve">defined to have level number as parent's level number + 1.  </w:t>
        <w:br/>
        <w:t xml:space="preserve">Degree of a node </w:t>
        <w:br/>
        <w:t xml:space="preserve">• It is equal to the number of children that a node has. The degree of a leaf node is zero. </w:t>
        <w:br/>
        <w:t xml:space="preserve">EXPRESSION TREES  </w:t>
        <w:br/>
      </w:r>
    </w:p>
    <w:p>
      <w:pPr>
        <w:pStyle w:val="Heading1"/>
      </w:pPr>
      <w:r>
        <w:t>Page 4</w:t>
      </w:r>
    </w:p>
    <w:p>
      <w:r>
        <w:t xml:space="preserve"> </w:t>
        <w:br/>
        <w:t xml:space="preserve">• Binary trees are widely used to store algebraic expressions. For example, consider the </w:t>
        <w:br/>
        <w:t xml:space="preserve">algebraic expression given as: Exp = (a – b) + (c * d). </w:t>
        <w:br/>
        <w:t xml:space="preserve">• This expression can be represented using a binary tree as shown in Figure below. </w:t>
        <w:br/>
        <w:t xml:space="preserve"> </w:t>
        <w:br/>
        <w:t xml:space="preserve">Figure : Expression tree </w:t>
        <w:br/>
        <w:t xml:space="preserve"> </w:t>
        <w:br/>
        <w:t xml:space="preserve">• Given an expression, Exp = ((a + b) – (c * d)) % ((e ^f) / (g – h)), construct the </w:t>
        <w:br/>
        <w:t xml:space="preserve">corresponding binary tree. </w:t>
        <w:br/>
        <w:t xml:space="preserve"> </w:t>
        <w:br/>
        <w:t xml:space="preserve">Figure : Expression tree </w:t>
        <w:br/>
        <w:t xml:space="preserve">TREE TRAVERSALS </w:t>
        <w:br/>
        <w:t xml:space="preserve">• Traversing a binary tree is the process of visiting each node in the tree exactly once in </w:t>
        <w:br/>
        <w:t xml:space="preserve">a systematic way. Unlike linear data structures in which the elements are traversed </w:t>
        <w:br/>
        <w:t xml:space="preserve">sequentially, tree is a nonlinear data structure in which the elements can be traversed </w:t>
        <w:br/>
        <w:t xml:space="preserve">in many different ways.  </w:t>
        <w:br/>
        <w:t xml:space="preserve">• There are different algorithms for tree traversals. These algorithms differ in the order </w:t>
        <w:br/>
        <w:t xml:space="preserve">in which the nodes are visited. </w:t>
        <w:br/>
        <w:t xml:space="preserve">Pre-order Traversal </w:t>
        <w:br/>
        <w:t xml:space="preserve">• To traverse a non-empty binary tree in pre-order, the following operations are </w:t>
        <w:br/>
        <w:t xml:space="preserve">performed recursively at each node. The algorithm works by:  </w:t>
        <w:br/>
        <w:t xml:space="preserve">1. Visiting the root node,  </w:t>
        <w:br/>
        <w:t xml:space="preserve">2. Traversing the left sub-tree, and finally  </w:t>
        <w:br/>
        <w:t xml:space="preserve">3. Traversing the right sub-tree. </w:t>
        <w:br/>
        <w:t xml:space="preserve">• The pre-order traversal of the tree is given as A, B, C. Root node first, the left sub-tree </w:t>
        <w:br/>
        <w:t xml:space="preserve">next, and then the right sub-tree. Pre-order traversal is also called as depth-first </w:t>
        <w:br/>
      </w:r>
    </w:p>
    <w:p>
      <w:pPr>
        <w:pStyle w:val="Heading1"/>
      </w:pPr>
      <w:r>
        <w:t>Page 5</w:t>
      </w:r>
    </w:p>
    <w:p>
      <w:r>
        <w:t xml:space="preserve"> </w:t>
        <w:br/>
        <w:t>traversal. In this algorithm, the left sub-tree is always traversed before the right sub-</w:t>
        <w:br/>
        <w:t xml:space="preserve">tree. </w:t>
        <w:br/>
        <w:t xml:space="preserve"> </w:t>
        <w:br/>
        <w:t xml:space="preserve">Figure: Algorithm for pre-order traversal </w:t>
        <w:br/>
        <w:t xml:space="preserve">Example:  </w:t>
        <w:br/>
        <w:t xml:space="preserve"> </w:t>
        <w:br/>
        <w:t xml:space="preserve">Figure: Expression tree </w:t>
        <w:br/>
        <w:t xml:space="preserve">• When we traverse the elements of a tree using the pre-order traversal algorithm, the </w:t>
        <w:br/>
        <w:t xml:space="preserve">expression that we get is a prefix expression + – a b * c d </w:t>
        <w:br/>
        <w:t xml:space="preserve"> </w:t>
        <w:br/>
        <w:t xml:space="preserve">PRE-ORDER TRAVERSAL ORDER: A, B, D, G, H, L, E, C, F, I, J, and K </w:t>
        <w:br/>
        <w:t xml:space="preserve">In-order Traversal </w:t>
        <w:br/>
        <w:t xml:space="preserve">• To traverse a non-empty binary tree in in-order, the following operations are </w:t>
        <w:br/>
        <w:t xml:space="preserve">performed recursively at each node. The algorithm works by:  </w:t>
        <w:br/>
        <w:t xml:space="preserve">1. Traversing the left sub-tree, </w:t>
        <w:br/>
      </w:r>
    </w:p>
    <w:p>
      <w:pPr>
        <w:pStyle w:val="Heading1"/>
      </w:pPr>
      <w:r>
        <w:t>Page 6</w:t>
      </w:r>
    </w:p>
    <w:p>
      <w:r>
        <w:t xml:space="preserve"> </w:t>
        <w:br/>
        <w:t xml:space="preserve">2. Visiting the root node, and finally  </w:t>
        <w:br/>
        <w:t xml:space="preserve">3. Traversing the right sub-tree. </w:t>
        <w:br/>
        <w:t xml:space="preserve">                                      </w:t>
        <w:br/>
        <w:t xml:space="preserve"> </w:t>
        <w:br/>
        <w:t xml:space="preserve">                                  Figure: Binary tree </w:t>
        <w:br/>
        <w:t xml:space="preserve"> </w:t>
        <w:br/>
        <w:t xml:space="preserve">• The in-order traversal of the tree is given as B, A, and C. Left sub-tree first, the root </w:t>
        <w:br/>
        <w:t xml:space="preserve">node next, and then the right sub-tree. In-order traversal is also called as symmetric </w:t>
        <w:br/>
        <w:t xml:space="preserve">traversal. </w:t>
        <w:br/>
        <w:t xml:space="preserve"> </w:t>
        <w:br/>
        <w:t xml:space="preserve">Figure: Algorithm for in-order traversal </w:t>
        <w:br/>
        <w:t xml:space="preserve">Example: </w:t>
        <w:br/>
        <w:t xml:space="preserve"> </w:t>
        <w:br/>
        <w:t xml:space="preserve">In-order traversal order : G, D, H, L, B, E, A, C, I, F, K, and J </w:t>
        <w:br/>
        <w:t xml:space="preserve"> </w:t>
        <w:br/>
        <w:t xml:space="preserve">Post-order Traversal </w:t>
        <w:br/>
      </w:r>
    </w:p>
    <w:p>
      <w:pPr>
        <w:pStyle w:val="Heading1"/>
      </w:pPr>
      <w:r>
        <w:t>Page 7</w:t>
      </w:r>
    </w:p>
    <w:p>
      <w:r>
        <w:t xml:space="preserve"> </w:t>
        <w:br/>
        <w:t xml:space="preserve">• To traverse a non-empty binary tree in post-order, the following operations are </w:t>
        <w:br/>
        <w:t xml:space="preserve">performed recursively at each node. The algorithm works by:  </w:t>
        <w:br/>
        <w:t xml:space="preserve">1. Traversing the left sub-tree,  </w:t>
        <w:br/>
        <w:t xml:space="preserve">2. Traversing the right sub-tree, and finally  </w:t>
        <w:br/>
        <w:t xml:space="preserve">3. Visiting the root node. </w:t>
        <w:br/>
        <w:t xml:space="preserve">• The post-order traversal of the tree is given as B, C, and A. Left sub-tree first, the right </w:t>
        <w:br/>
        <w:t xml:space="preserve">sub-tree next, and finally the root node. </w:t>
        <w:br/>
        <w:t xml:space="preserve"> </w:t>
        <w:br/>
        <w:t xml:space="preserve">Figure : Algorithm for post-order traversal </w:t>
        <w:br/>
        <w:t xml:space="preserve">Example: </w:t>
        <w:br/>
        <w:t xml:space="preserve"> </w:t>
        <w:br/>
        <w:t xml:space="preserve">POST-ORDER TRAVERSAL: G, L, H, D, E, B, I, K, J, F, C, and A </w:t>
        <w:br/>
        <w:t xml:space="preserve">Level-order Traversal  </w:t>
        <w:br/>
        <w:t xml:space="preserve">In level-order traversal, all the nodes at a level are accessed before going to the next level. </w:t>
        <w:br/>
        <w:t xml:space="preserve">This algorithm is also called as the breadth-first traversal algorithm. </w:t>
        <w:br/>
        <w:t xml:space="preserve">Example: </w:t>
        <w:br/>
      </w:r>
    </w:p>
    <w:p>
      <w:pPr>
        <w:pStyle w:val="Heading1"/>
      </w:pPr>
      <w:r>
        <w:t>Page 8</w:t>
      </w:r>
    </w:p>
    <w:p>
      <w:r>
        <w:t xml:space="preserve"> </w:t>
        <w:br/>
        <w:t xml:space="preserve"> </w:t>
        <w:br/>
        <w:t xml:space="preserve">COMPLETE BINARY TREES  </w:t>
        <w:br/>
        <w:t xml:space="preserve">• A complete binary tree is a binary tree that satisfies two properties. First, in a complete </w:t>
        <w:br/>
        <w:t xml:space="preserve">binary tree, every level, except possibly the last, is completely filled. Second, all nodes </w:t>
        <w:br/>
        <w:t xml:space="preserve">appear as far left as possible. </w:t>
        <w:br/>
        <w:t xml:space="preserve">• In a complete binary tree Tn , there are exactly n nodes and level r of T can have at </w:t>
        <w:br/>
        <w:t xml:space="preserve">most 2r nodes. Figure below shows a complete binary tree. </w:t>
        <w:br/>
        <w:t xml:space="preserve"> </w:t>
        <w:br/>
        <w:t xml:space="preserve">Figure : Complete binary tree </w:t>
        <w:br/>
        <w:t xml:space="preserve"> </w:t>
        <w:br/>
        <w:t xml:space="preserve">• The height of a tree Tn having exactly n nodes is given as: Hn = | log2 (n + 1) | </w:t>
        <w:br/>
        <w:t xml:space="preserve">• This means, if a tree T has 10,00,000 nodes, then its height is 21. </w:t>
        <w:br/>
        <w:t xml:space="preserve">BINARY SEARCH TREES </w:t>
        <w:br/>
        <w:t xml:space="preserve">• In a binary search tree, all the nodes in the left sub-tree have a value less than that of </w:t>
        <w:br/>
        <w:t xml:space="preserve">the root node.  </w:t>
        <w:br/>
        <w:t xml:space="preserve">• Correspondingly, all the nodes in the right sub-tree have a value either equal to or </w:t>
        <w:br/>
        <w:t xml:space="preserve">greater than the root node. The same rule is applicable to every sub-tree in the tree. </w:t>
        <w:br/>
        <w:t xml:space="preserve">• The root node is 39. The left sub-tree of the root node consists of nodes 9, 10, 18, 19, </w:t>
        <w:br/>
        <w:t xml:space="preserve">21, 27, 28, 29, and 36. All these nodes have smaller values than the root node. The </w:t>
        <w:br/>
        <w:t xml:space="preserve">right sub-tree of the root node consists of nodes 40, 45, 54, 59, 60, and 65. </w:t>
        <w:br/>
        <w:t xml:space="preserve"> </w:t>
        <w:br/>
      </w:r>
    </w:p>
    <w:p>
      <w:pPr>
        <w:pStyle w:val="Heading1"/>
      </w:pPr>
      <w:r>
        <w:t>Page 9</w:t>
      </w:r>
    </w:p>
    <w:p>
      <w:r>
        <w:t xml:space="preserve"> </w:t>
        <w:br/>
        <w:t xml:space="preserve"> </w:t>
        <w:br/>
        <w:t xml:space="preserve">Figure : Binary search tree </w:t>
        <w:br/>
        <w:t xml:space="preserve"> </w:t>
        <w:br/>
        <w:t xml:space="preserve">• Binary search trees are considered to be efficient data structures especially when </w:t>
        <w:br/>
        <w:t xml:space="preserve">compared with sorted linear arrays and linked lists.  </w:t>
        <w:br/>
        <w:t xml:space="preserve">• In a sorted array, searching can be done in O(log2 n) time, but insertions and deletions </w:t>
        <w:br/>
        <w:t xml:space="preserve">are quite expensive. In contrast, inserting and deleting elements in a linked list is easier, </w:t>
        <w:br/>
        <w:t xml:space="preserve">but searching for an element is done in O(n) time. </w:t>
        <w:br/>
        <w:t xml:space="preserve">• However, in the worst case, a binary search tree will take O(n) time to search for an </w:t>
        <w:br/>
        <w:t xml:space="preserve">element. The worst case would occur when the tree is a linear chain of nodes (Left </w:t>
        <w:br/>
        <w:t xml:space="preserve">skewed or right skewed) </w:t>
        <w:br/>
        <w:t xml:space="preserve"> </w:t>
        <w:br/>
        <w:t xml:space="preserve">Figure : (a) Left skewed, and (b) right skewed binary search trees </w:t>
        <w:br/>
        <w:t xml:space="preserve"> </w:t>
        <w:br/>
        <w:t xml:space="preserve">Example:  </w:t>
        <w:br/>
        <w:t xml:space="preserve">Create a binary search tree using the following data elements: 45, 39, 56, 12, 34, 78, </w:t>
        <w:br/>
        <w:t xml:space="preserve">32, 10, 89, 54, 67, 81 </w:t>
        <w:br/>
        <w:t xml:space="preserve"> </w:t>
        <w:br/>
        <w:t xml:space="preserve">Solution: </w:t>
        <w:br/>
      </w:r>
    </w:p>
    <w:p>
      <w:pPr>
        <w:pStyle w:val="Heading1"/>
      </w:pPr>
      <w:r>
        <w:t>Page 10</w:t>
      </w:r>
    </w:p>
    <w:p>
      <w:r>
        <w:t xml:space="preserve"> </w:t>
        <w:br/>
        <w:t xml:space="preserve">           </w:t>
        <w:br/>
        <w:t xml:space="preserve"> </w:t>
        <w:br/>
        <w:t xml:space="preserve"> </w:t>
        <w:br/>
        <w:t xml:space="preserve"> </w:t>
        <w:br/>
        <w:t xml:space="preserve">Searching for a Node in a Binary Search Tree </w:t>
        <w:br/>
        <w:t xml:space="preserve">• The search function is used to find whether a given value is present in the tree or not. </w:t>
        <w:br/>
        <w:t xml:space="preserve">The searching process begins at the root node.  </w:t>
        <w:br/>
        <w:t xml:space="preserve">• The function first checks if the binary search tree is empty. If it is empty, then the value </w:t>
        <w:br/>
        <w:t xml:space="preserve">we are searching for is not present in the tree. </w:t>
        <w:br/>
        <w:t xml:space="preserve">• If there are nodes in the tree, then the search function checks to see if the key value </w:t>
        <w:br/>
        <w:t xml:space="preserve">of the current node is equal to the value to be searched.  </w:t>
        <w:br/>
        <w:t xml:space="preserve">• If not, it checks if the value to be searched for is less than the value of the current </w:t>
        <w:br/>
        <w:t xml:space="preserve">node, in which case it should be recursively called on the left child node.  </w:t>
        <w:br/>
        <w:t xml:space="preserve">• In case the value is greater than the value of the current node, it should be recursively </w:t>
        <w:br/>
        <w:t xml:space="preserve">called on the right child node. </w:t>
        <w:br/>
        <w:t xml:space="preserve"> </w:t>
        <w:br/>
      </w:r>
    </w:p>
    <w:p>
      <w:pPr>
        <w:pStyle w:val="Heading1"/>
      </w:pPr>
      <w:r>
        <w:t>Page 11</w:t>
      </w:r>
    </w:p>
    <w:p>
      <w:r>
        <w:t xml:space="preserve"> </w:t>
        <w:br/>
        <w:t xml:space="preserve"> </w:t>
        <w:br/>
        <w:t xml:space="preserve">Figure : Searching a node with value 67 in the given binary search tree </w:t>
        <w:br/>
        <w:t xml:space="preserve">ALGORITHM: </w:t>
        <w:br/>
        <w:t xml:space="preserve"> </w:t>
        <w:br/>
        <w:t xml:space="preserve"> </w:t>
        <w:br/>
        <w:t xml:space="preserve">Inserting a New Node in a Binary Search Tree </w:t>
        <w:br/>
        <w:t xml:space="preserve">• The insert function is used to add a new node with a given value at the correct position </w:t>
        <w:br/>
        <w:t xml:space="preserve">in the binary search tree.  </w:t>
        <w:br/>
        <w:t xml:space="preserve">• Adding the node at the correct position means that the new node should not violate </w:t>
        <w:br/>
        <w:t xml:space="preserve">the properties of the binary search tree. </w:t>
        <w:br/>
        <w:t xml:space="preserve">ALGORITHM: </w:t>
        <w:br/>
        <w:t xml:space="preserve">• In Step 1 of the algorithm, the insert function checks if the current node of TREE is </w:t>
        <w:br/>
        <w:t xml:space="preserve">NULL. If it is NULL, the algorithm simply adds the node, else it looks at the current </w:t>
        <w:br/>
        <w:t xml:space="preserve">node’s value and then recurs down the left or right sub-tree. </w:t>
        <w:br/>
      </w:r>
    </w:p>
    <w:p>
      <w:pPr>
        <w:pStyle w:val="Heading1"/>
      </w:pPr>
      <w:r>
        <w:t>Page 12</w:t>
      </w:r>
    </w:p>
    <w:p>
      <w:r>
        <w:t xml:space="preserve"> </w:t>
        <w:br/>
        <w:t xml:space="preserve"> </w:t>
        <w:br/>
        <w:t xml:space="preserve">• If the current node’s value is less than that of the new node, then the right sub-tree is </w:t>
        <w:br/>
        <w:t xml:space="preserve">traversed, else the left sub-tree is traversed. The insert function continues moving </w:t>
        <w:br/>
        <w:t xml:space="preserve">down the levels of a binary tree until it reaches a leaf node.  </w:t>
        <w:br/>
        <w:t xml:space="preserve">• The new node is added by following the rules of the binary search trees. That is, if the </w:t>
        <w:br/>
        <w:t xml:space="preserve">new node’s value is greater than that of the parent node, the new node is inserted in </w:t>
        <w:br/>
        <w:t xml:space="preserve">the right sub-tree, else it is inserted in the left sub-tree. </w:t>
        <w:br/>
        <w:t xml:space="preserve">• The insert function requires time proportional to the height of the tree in the worst </w:t>
        <w:br/>
        <w:t xml:space="preserve">case. It takes O(log n) time to execute in the average case and O(n) time in the worst </w:t>
        <w:br/>
        <w:t xml:space="preserve">case. </w:t>
        <w:br/>
        <w:t xml:space="preserve">Example: Inserting nodes with values 12 and 55 in the given binary search tree </w:t>
        <w:br/>
        <w:t xml:space="preserve"> </w:t>
        <w:br/>
        <w:t xml:space="preserve">Deleting a Node from a Binary Search Tree </w:t>
        <w:br/>
        <w:t xml:space="preserve">• There are three cases: </w:t>
        <w:br/>
        <w:t xml:space="preserve">o Case 1: Deleting a Node that has No Children </w:t>
        <w:br/>
        <w:t xml:space="preserve">o Case 2: Deleting a Node with One Child </w:t>
        <w:br/>
        <w:t xml:space="preserve">o Case 3: Deleting a Node with Two Children </w:t>
        <w:br/>
        <w:t xml:space="preserve">   Case 1: Deleting a Node that has No Children </w:t>
        <w:br/>
        <w:t xml:space="preserve">• If we have to delete node 78, we can simply remove this node without any issue. This </w:t>
        <w:br/>
        <w:t xml:space="preserve">is the simplest case of deletion. </w:t>
        <w:br/>
      </w:r>
    </w:p>
    <w:p>
      <w:pPr>
        <w:pStyle w:val="Heading1"/>
      </w:pPr>
      <w:r>
        <w:t>Page 13</w:t>
      </w:r>
    </w:p>
    <w:p>
      <w:r>
        <w:t xml:space="preserve"> </w:t>
        <w:br/>
        <w:t xml:space="preserve"> </w:t>
        <w:br/>
        <w:t xml:space="preserve">          Figure : Deleting node 78 from the given binary search tree </w:t>
        <w:br/>
        <w:t xml:space="preserve">Case 2: Deleting a Node with One Child  </w:t>
        <w:br/>
        <w:t xml:space="preserve">• To handle this case, the node’s child is set as the child of the node’s parent. In other </w:t>
        <w:br/>
        <w:t xml:space="preserve">words, replace the node with its child.  </w:t>
        <w:br/>
        <w:t xml:space="preserve">• Now, if the node is the left child of its parent, the node’s child becomes the left child </w:t>
        <w:br/>
        <w:t xml:space="preserve">of the node’s parent.  </w:t>
        <w:br/>
        <w:t xml:space="preserve">• Correspondingly, if the node is the right child of its parent, the node’s child becomes </w:t>
        <w:br/>
        <w:t xml:space="preserve">the right child of the node’s parent. </w:t>
        <w:br/>
        <w:t xml:space="preserve"> </w:t>
        <w:br/>
        <w:t xml:space="preserve">Figure : Deleting node 54 from the given binary search tree </w:t>
        <w:br/>
        <w:t xml:space="preserve"> </w:t>
        <w:br/>
        <w:t xml:space="preserve">Case 3: Deleting a Node with Two Children  </w:t>
        <w:br/>
        <w:t xml:space="preserve"> </w:t>
        <w:br/>
        <w:t xml:space="preserve">• To handle this case, replace the node’s value with its in-order predecessor (largest </w:t>
        <w:br/>
        <w:t xml:space="preserve">value in the left sub-tree) or in-order successor (smallest value in the right sub-tree). </w:t>
        <w:br/>
        <w:t xml:space="preserve"> </w:t>
        <w:br/>
        <w:t xml:space="preserve">Figure: Deleting node 56 from the given binary search tree </w:t>
        <w:br/>
      </w:r>
    </w:p>
    <w:p>
      <w:pPr>
        <w:pStyle w:val="Heading1"/>
      </w:pPr>
      <w:r>
        <w:t>Page 14</w:t>
      </w:r>
    </w:p>
    <w:p>
      <w:r>
        <w:t xml:space="preserve"> </w:t>
        <w:br/>
        <w:t xml:space="preserve"> </w:t>
        <w:br/>
        <w:t xml:space="preserve">• This deletion could also be handled by replacing node 56 with its in-order successor, </w:t>
        <w:br/>
        <w:t xml:space="preserve">as shown in Figure below. </w:t>
        <w:br/>
        <w:t xml:space="preserve"> </w:t>
        <w:br/>
        <w:t xml:space="preserve"> </w:t>
        <w:br/>
        <w:t xml:space="preserve">Figure:  Deleting node 56 from the given binary search tree </w:t>
        <w:br/>
        <w:t xml:space="preserve">ALGORITHM: </w:t>
        <w:br/>
        <w:t xml:space="preserve">• In Step 1 of the algorithm, we first check if TREE=NULL, because if it is true, then the </w:t>
        <w:br/>
        <w:t xml:space="preserve">node to be deleted is not present in the tree. However, if that is not the case, then we </w:t>
        <w:br/>
        <w:t xml:space="preserve">check if the value to be deleted is less than the current node’s data.  </w:t>
        <w:br/>
        <w:t xml:space="preserve">• In case the value is less, we call the algorithm recursively on the node’s left sub-tree, </w:t>
        <w:br/>
        <w:t xml:space="preserve">otherwise the algorithm is called recursively on the node’s right sub-tree. </w:t>
        <w:br/>
        <w:t xml:space="preserve">• If we have found the node whose value is equal to VAL, then we check which case of </w:t>
        <w:br/>
        <w:t xml:space="preserve">deletion it is. If the node to be deleted has both left and right children, then we find </w:t>
        <w:br/>
        <w:t xml:space="preserve">the in-order predecessor of the node by calling findLargestNode(TREE -&gt; LEFT) and </w:t>
        <w:br/>
        <w:t xml:space="preserve">replace the current node’s value with that of its in-order predecessor.  </w:t>
        <w:br/>
        <w:t>• Then, we call Delete(TREE -&gt; LEFT, TEMP -&gt; DATA) to delete the initial node of the in-</w:t>
        <w:br/>
        <w:t xml:space="preserve">order predecessor. Thus, we reduce the case 3 of deletion into either case 1 or case 2 </w:t>
        <w:br/>
        <w:t xml:space="preserve">of deletion. </w:t>
        <w:br/>
        <w:t xml:space="preserve">• If the node to be deleted does not have any child, then we simply set the node to NULL. </w:t>
        <w:br/>
        <w:t xml:space="preserve">• Finally, if the node to be deleted has either a left or a right child but not both, then the </w:t>
        <w:br/>
        <w:t xml:space="preserve">current node is replaced by its child node and the initial child node is deleted from the </w:t>
        <w:br/>
        <w:t xml:space="preserve">tree. </w:t>
        <w:br/>
      </w:r>
    </w:p>
    <w:p>
      <w:pPr>
        <w:pStyle w:val="Heading1"/>
      </w:pPr>
      <w:r>
        <w:t>Page 15</w:t>
      </w:r>
    </w:p>
    <w:p>
      <w:r>
        <w:t xml:space="preserve"> </w:t>
        <w:br/>
        <w:t xml:space="preserve"> </w:t>
        <w:br/>
        <w:t xml:space="preserve">• The delete function requires time proportional to the height of the tree in the worst </w:t>
        <w:br/>
        <w:t xml:space="preserve">case. It takes O(log n) time to execute in the average case and Ω(n) time in the worst </w:t>
        <w:br/>
        <w:t xml:space="preserve">case. </w:t>
        <w:br/>
        <w:t xml:space="preserve">NEED FOR BALANCE, ROTATION, AVL TREES  </w:t>
        <w:br/>
        <w:t xml:space="preserve">• AVL tree is a height-balanced binary search tree. That means, an AVL tree is also a </w:t>
        <w:br/>
        <w:t xml:space="preserve">binary search tree but it is a balanced tree.  </w:t>
        <w:br/>
        <w:t xml:space="preserve">• A binary tree is said to be balanced if, the difference between the heights of left and </w:t>
        <w:br/>
        <w:t xml:space="preserve">right subtrees of every node in the tree is either -1, 0 or +1. In other words, a binary </w:t>
        <w:br/>
        <w:t xml:space="preserve">tree is said to be balanced if the height of left and right children of every node differ </w:t>
        <w:br/>
        <w:t xml:space="preserve">by either -1, 0 or +1.  </w:t>
        <w:br/>
        <w:t xml:space="preserve">• In an AVL tree, every node maintains an extra information known as balance factor.  </w:t>
        <w:br/>
        <w:t xml:space="preserve">• The AVL tree was introduced in the year 1962 by G.M. Adelson-Velsky and E.M. Landis. </w:t>
        <w:br/>
        <w:t xml:space="preserve">Balance Factor </w:t>
        <w:br/>
        <w:t xml:space="preserve">• Balance factor of a node is the difference between the heights of the left and right </w:t>
        <w:br/>
        <w:t xml:space="preserve">subtrees of that node. The balance factor of a node is calculated either height of left </w:t>
        <w:br/>
        <w:t xml:space="preserve">subtree - height of right subtree (OR) height of right subtree - height of left subtree. </w:t>
        <w:br/>
        <w:t xml:space="preserve">Balance factor = height of Left Subtree – height of Right Subtree </w:t>
        <w:br/>
        <w:t xml:space="preserve">Every AVL Tree is a binary search tree but every Binary Search Tree need not be AVL tree. </w:t>
        <w:br/>
        <w:t xml:space="preserve">Example of AVL Tree </w:t>
        <w:br/>
        <w:t xml:space="preserve">• The below tree is a binary search tree and every node is satisfying balance factor </w:t>
        <w:br/>
        <w:t xml:space="preserve">condition. So this tree is said to be an AVL tree. </w:t>
        <w:br/>
      </w:r>
    </w:p>
    <w:p>
      <w:pPr>
        <w:pStyle w:val="Heading1"/>
      </w:pPr>
      <w:r>
        <w:t>Page 16</w:t>
      </w:r>
    </w:p>
    <w:p>
      <w:r>
        <w:t xml:space="preserve"> </w:t>
        <w:br/>
        <w:t xml:space="preserve"> </w:t>
        <w:br/>
        <w:t xml:space="preserve">Figure: AVL Tree </w:t>
        <w:br/>
        <w:t xml:space="preserve">AVL Tree Rotations </w:t>
        <w:br/>
        <w:t xml:space="preserve">• In AVL tree, after performing operations like insertion and deletion we need to check </w:t>
        <w:br/>
        <w:t xml:space="preserve">the balance factor of every node in the tree.  </w:t>
        <w:br/>
        <w:t xml:space="preserve">• If every node satisfies the balance factor condition, then we conclude the operation </w:t>
        <w:br/>
        <w:t xml:space="preserve">otherwise we must make it balanced.  </w:t>
        <w:br/>
        <w:t xml:space="preserve">• Whenever </w:t>
        <w:br/>
        <w:t xml:space="preserve">the </w:t>
        <w:br/>
        <w:t xml:space="preserve">tree </w:t>
        <w:br/>
        <w:t xml:space="preserve">becomes </w:t>
        <w:br/>
        <w:t xml:space="preserve">imbalanced </w:t>
        <w:br/>
        <w:t xml:space="preserve">due </w:t>
        <w:br/>
        <w:t xml:space="preserve">to </w:t>
        <w:br/>
        <w:t xml:space="preserve">any </w:t>
        <w:br/>
        <w:t xml:space="preserve">operation, </w:t>
        <w:br/>
        <w:t xml:space="preserve">we </w:t>
        <w:br/>
        <w:t xml:space="preserve">use rotation operations to make the tree balanced. Rotation operations are used to </w:t>
        <w:br/>
        <w:t xml:space="preserve">make the tree balanced. </w:t>
        <w:br/>
        <w:t xml:space="preserve">• </w:t>
        <w:br/>
        <w:t xml:space="preserve">There are four rotations and they are classified into two types. </w:t>
        <w:br/>
        <w:t xml:space="preserve">            </w:t>
        <w:br/>
        <w:t xml:space="preserve"> </w:t>
        <w:br/>
        <w:t xml:space="preserve">Figure: Types of Rotation </w:t>
        <w:br/>
        <w:t xml:space="preserve">Single Left Rotation (LL Rotation) </w:t>
        <w:br/>
        <w:t xml:space="preserve">• In LL Rotation, every node moves one position to left from the current position. To </w:t>
        <w:br/>
        <w:t xml:space="preserve">understand LL Rotation, let us consider the following insertion operation in AVL Tree. </w:t>
        <w:br/>
        <w:t xml:space="preserve"> </w:t>
        <w:br/>
        <w:t xml:space="preserve"> </w:t>
        <w:br/>
      </w:r>
    </w:p>
    <w:p>
      <w:pPr>
        <w:pStyle w:val="Heading1"/>
      </w:pPr>
      <w:r>
        <w:t>Page 17</w:t>
      </w:r>
    </w:p>
    <w:p>
      <w:r>
        <w:t xml:space="preserve"> </w:t>
        <w:br/>
        <w:t xml:space="preserve">Single Right Rotation (RR Rotation) </w:t>
        <w:br/>
        <w:t xml:space="preserve">• In RR Rotation, every node moves one position to right from the current position. To </w:t>
        <w:br/>
        <w:t xml:space="preserve">understand RR Rotation, let us consider the following insertion operation in AVL Tree... </w:t>
        <w:br/>
        <w:t xml:space="preserve"> </w:t>
        <w:br/>
        <w:t xml:space="preserve">Left Right Rotation (LR Rotation) </w:t>
        <w:br/>
        <w:t xml:space="preserve">• The LR Rotation is a sequence of single left rotation followed by a single right rotation. </w:t>
        <w:br/>
        <w:t xml:space="preserve">In LR Rotation, at first, every node moves one position to the left and one position to </w:t>
        <w:br/>
        <w:t xml:space="preserve">right from the current position. To understand LR Rotation, let us consider the </w:t>
        <w:br/>
        <w:t xml:space="preserve">following insertion operation in AVL Tree... </w:t>
        <w:br/>
        <w:t xml:space="preserve"> </w:t>
        <w:br/>
        <w:t xml:space="preserve">Right Left Rotation (RL Rotation) </w:t>
        <w:br/>
        <w:t xml:space="preserve">• The RL Rotation is sequence of single right rotation followed by single left rotation. In </w:t>
        <w:br/>
        <w:t xml:space="preserve">RL Rotation, at first every node moves one position to right and one position to left </w:t>
        <w:br/>
        <w:t xml:space="preserve">from the current position. To understand RL Rotation, let us consider the following </w:t>
        <w:br/>
        <w:t xml:space="preserve">insertion operation in AVL Tree... </w:t>
        <w:br/>
      </w:r>
    </w:p>
    <w:p>
      <w:pPr>
        <w:pStyle w:val="Heading1"/>
      </w:pPr>
      <w:r>
        <w:t>Page 18</w:t>
      </w:r>
    </w:p>
    <w:p>
      <w:r>
        <w:t xml:space="preserve"> </w:t>
        <w:br/>
        <w:t xml:space="preserve"> </w:t>
        <w:br/>
        <w:t xml:space="preserve">Operations on an AVL Tree </w:t>
        <w:br/>
        <w:t xml:space="preserve">Insertion Operation in AVL Tree </w:t>
        <w:br/>
        <w:t xml:space="preserve">• In an AVL tree, the insertion operation is performed with O(log n) time complexity. In </w:t>
        <w:br/>
        <w:t xml:space="preserve">AVL Tree, a new node is always inserted as a leaf node. The insertion operation is </w:t>
        <w:br/>
        <w:t xml:space="preserve">performed as follows... </w:t>
        <w:br/>
        <w:t xml:space="preserve">o Step 1 - Insert the new element into the tree using Binary Search Tree insertion </w:t>
        <w:br/>
        <w:t xml:space="preserve">logic. </w:t>
        <w:br/>
        <w:t xml:space="preserve">o Step 2 - After insertion, check the Balance Factor of every node. </w:t>
        <w:br/>
        <w:t xml:space="preserve">o Step 3 - If the Balance Factor of every node is 0 or 1 or -1 then go for next </w:t>
        <w:br/>
        <w:t xml:space="preserve">operation. </w:t>
        <w:br/>
        <w:t xml:space="preserve">o Step 4 - If the Balance Factor of any node is other than 0 or 1 or -1 then that </w:t>
        <w:br/>
        <w:t xml:space="preserve">tree is said to be imbalanced. In this case, perform suitable Rotation to make </w:t>
        <w:br/>
        <w:t xml:space="preserve">it balanced and go for next operation. </w:t>
        <w:br/>
        <w:t xml:space="preserve">Example: Construct an AVL Tree by inserting numbers from 1 to 8. </w:t>
        <w:br/>
        <w:t xml:space="preserve"> </w:t>
        <w:br/>
        <w:t xml:space="preserve"> </w:t>
        <w:br/>
        <w:t xml:space="preserve"> </w:t>
        <w:br/>
      </w:r>
    </w:p>
    <w:p>
      <w:pPr>
        <w:pStyle w:val="Heading1"/>
      </w:pPr>
      <w:r>
        <w:t>Page 19</w:t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pPr>
        <w:pStyle w:val="Heading1"/>
      </w:pPr>
      <w:r>
        <w:t>Page 20</w:t>
      </w:r>
    </w:p>
    <w:p>
      <w:r>
        <w:t xml:space="preserve"> </w:t>
        <w:br/>
        <w:t xml:space="preserve"> </w:t>
        <w:br/>
        <w:t xml:space="preserve"> </w:t>
        <w:br/>
        <w:t xml:space="preserve">Deletion Operation in AVL Tree </w:t>
        <w:br/>
        <w:t xml:space="preserve">• The deletion operation in AVL Tree is similar to deletion operation in BST. But after </w:t>
        <w:br/>
        <w:t xml:space="preserve">every deletion operation, we need to check with the Balance Factor condition.  </w:t>
        <w:br/>
        <w:t xml:space="preserve">• If the tree is balanced after deletion go for next operation otherwise perform suitable </w:t>
        <w:br/>
        <w:t xml:space="preserve">rotation to make the tree Balanced.  </w:t>
        <w:br/>
        <w:t xml:space="preserve">HEAPS </w:t>
        <w:br/>
        <w:t xml:space="preserve">• Heap data structure is a specialized binary tree-based data structure. In a heap data </w:t>
        <w:br/>
        <w:t xml:space="preserve">structure, nodes are arranged based on their values. A heap data structure is also </w:t>
        <w:br/>
        <w:t xml:space="preserve">called as Binary Heap. </w:t>
        <w:br/>
        <w:t xml:space="preserve">• There are two types of heap data structures and they are as follows... </w:t>
        <w:br/>
        <w:t xml:space="preserve">1. Max Heap </w:t>
        <w:br/>
        <w:t xml:space="preserve">2. Min Heap </w:t>
        <w:br/>
        <w:t xml:space="preserve">Every heap data structure has the following properties... </w:t>
        <w:br/>
        <w:t xml:space="preserve">o Property #1 (Ordering): Nodes must be arranged in an order according </w:t>
        <w:br/>
        <w:t xml:space="preserve">to their values based on Max heap or Min heap. </w:t>
        <w:br/>
        <w:t xml:space="preserve">o Property #2 (Structural): All levels in a heap must be full except the last </w:t>
        <w:br/>
        <w:t xml:space="preserve">level and all nodes must be filled from left to right strictly. </w:t>
        <w:br/>
      </w:r>
    </w:p>
    <w:p>
      <w:pPr>
        <w:pStyle w:val="Heading1"/>
      </w:pPr>
      <w:r>
        <w:t>Page 21</w:t>
      </w:r>
    </w:p>
    <w:p>
      <w:r>
        <w:t xml:space="preserve"> </w:t>
        <w:br/>
        <w:t xml:space="preserve">Max Heap </w:t>
        <w:br/>
        <w:t xml:space="preserve">• Max heap is a specialized full binary tree in which every parent node contains greater </w:t>
        <w:br/>
        <w:t xml:space="preserve">or equal value than its child nodes. </w:t>
        <w:br/>
        <w:t xml:space="preserve"> </w:t>
        <w:br/>
        <w:t xml:space="preserve">Above tree is satisfying both Ordering property and Structural property according to the Max </w:t>
        <w:br/>
        <w:t xml:space="preserve">Heap data structure. </w:t>
        <w:br/>
        <w:t xml:space="preserve">Operations on Max Heap </w:t>
        <w:br/>
        <w:t xml:space="preserve">The following operations are performed on a Max heap data structure. </w:t>
        <w:br/>
        <w:t xml:space="preserve">1. Finding Maximum </w:t>
        <w:br/>
        <w:t xml:space="preserve">2. Insertion </w:t>
        <w:br/>
        <w:t xml:space="preserve">3. Deletion </w:t>
        <w:br/>
        <w:t xml:space="preserve">Finding Maximum Value Operation in Max Heap </w:t>
        <w:br/>
        <w:t xml:space="preserve">o Finding the node which has maximum value in a max heap is very simple. In a max </w:t>
        <w:br/>
        <w:t xml:space="preserve">heap, the root node has the maximum value than all other nodes. So, directly we can </w:t>
        <w:br/>
        <w:t xml:space="preserve">display root node value as the maximum value in max heap. </w:t>
        <w:br/>
        <w:t xml:space="preserve">Insertion Operation in Max Heap </w:t>
        <w:br/>
        <w:t xml:space="preserve">Insertion Operation in max heap is performed as follows... </w:t>
        <w:br/>
        <w:t xml:space="preserve">• </w:t>
        <w:br/>
        <w:t xml:space="preserve">Step 1 - Insert the newNode as last leaf from left to right. </w:t>
        <w:br/>
        <w:t xml:space="preserve">• </w:t>
        <w:br/>
        <w:t xml:space="preserve">Step 2 - Compare newNode value with its Parent node. </w:t>
        <w:br/>
        <w:t xml:space="preserve">• </w:t>
        <w:br/>
        <w:t xml:space="preserve">Step 3 - If newNode value is greater than its parent, then swap both of them. </w:t>
        <w:br/>
        <w:t xml:space="preserve">• </w:t>
        <w:br/>
        <w:t xml:space="preserve">Step 4 - Repeat step 2 and step 3 until newNode value is less than its parent node (or) </w:t>
        <w:br/>
        <w:t xml:space="preserve">newNode reaches to root. </w:t>
        <w:br/>
        <w:t xml:space="preserve">Example </w:t>
        <w:br/>
        <w:t xml:space="preserve"> </w:t>
        <w:br/>
        <w:t xml:space="preserve">Consider the above max heap. Insert a new node with value 85. </w:t>
        <w:br/>
      </w:r>
    </w:p>
    <w:p>
      <w:pPr>
        <w:pStyle w:val="Heading1"/>
      </w:pPr>
      <w:r>
        <w:t>Page 22</w:t>
      </w:r>
    </w:p>
    <w:p>
      <w:r>
        <w:t xml:space="preserve"> </w:t>
        <w:br/>
        <w:t xml:space="preserve">• </w:t>
        <w:br/>
        <w:t xml:space="preserve">Step 1 - Insert the new Node with value 85 as last leaf from left to right. That means </w:t>
        <w:br/>
        <w:t xml:space="preserve">new Node is added as a right child of node with value 75. After adding max heap is as </w:t>
        <w:br/>
        <w:t xml:space="preserve">follows... </w:t>
        <w:br/>
        <w:t xml:space="preserve"> </w:t>
        <w:br/>
        <w:t xml:space="preserve">• </w:t>
        <w:br/>
        <w:t xml:space="preserve">Step 2 - Compare newNode value (85) with its Parent node value (75). That means 85 </w:t>
        <w:br/>
        <w:t xml:space="preserve">&gt; 75 </w:t>
        <w:br/>
        <w:t xml:space="preserve"> </w:t>
        <w:br/>
        <w:t xml:space="preserve">• </w:t>
        <w:br/>
        <w:t xml:space="preserve">Step 3 - Here newNode value (85) is greater than its parent value (75), </w:t>
        <w:br/>
        <w:t xml:space="preserve">then swap both of them. After swapping, max heap is as follows... </w:t>
        <w:br/>
        <w:t xml:space="preserve"> </w:t>
        <w:br/>
      </w:r>
    </w:p>
    <w:p>
      <w:pPr>
        <w:pStyle w:val="Heading1"/>
      </w:pPr>
      <w:r>
        <w:t>Page 23</w:t>
      </w:r>
    </w:p>
    <w:p>
      <w:r>
        <w:t xml:space="preserve"> </w:t>
        <w:br/>
        <w:t xml:space="preserve">• </w:t>
        <w:br/>
        <w:t xml:space="preserve">Step 4 - Now, again compare newNode value (85) with its parent node value (89). </w:t>
        <w:br/>
        <w:t xml:space="preserve"> </w:t>
        <w:br/>
        <w:t xml:space="preserve"> </w:t>
        <w:br/>
        <w:t xml:space="preserve">Here, newNode value (85) is smaller than its parent node value (89). So, we stop </w:t>
        <w:br/>
        <w:t xml:space="preserve">insertion process. Finally, max heap after insertion of a new node with value 85 is as </w:t>
        <w:br/>
        <w:t xml:space="preserve">follows... </w:t>
        <w:br/>
        <w:t xml:space="preserve"> </w:t>
        <w:br/>
        <w:t xml:space="preserve"> </w:t>
        <w:br/>
        <w:t xml:space="preserve">Deletion Operation in Max Heap </w:t>
        <w:br/>
        <w:t xml:space="preserve">• </w:t>
        <w:br/>
        <w:t xml:space="preserve">In a max heap, deleting the last node is very simple as it does not disturb max heap </w:t>
        <w:br/>
        <w:t xml:space="preserve">properties. </w:t>
        <w:br/>
        <w:t xml:space="preserve">• </w:t>
        <w:br/>
        <w:t xml:space="preserve">Deleting root node from a max heap is little difficult as it disturbs the max heap </w:t>
        <w:br/>
        <w:t xml:space="preserve">properties. We use the following steps to delete the root node from a max heap... </w:t>
        <w:br/>
        <w:t xml:space="preserve">o Step 1 - Swap the root node with last node in max heap </w:t>
        <w:br/>
        <w:t xml:space="preserve">o Step 2 - Delete last node. </w:t>
        <w:br/>
        <w:t xml:space="preserve">o Step 3 - Now, compare root value with its left child value. </w:t>
        <w:br/>
        <w:t xml:space="preserve">o Step 4 - If root value is smaller than its left child, then compare left child with </w:t>
        <w:br/>
        <w:t xml:space="preserve">its right sibling. Else goto Step 6 </w:t>
        <w:br/>
        <w:t xml:space="preserve">o Step 5 - If left child value is larger than its right sibling, then swap </w:t>
        <w:br/>
        <w:t xml:space="preserve">root with left child otherwise swap root with its right child. </w:t>
        <w:br/>
        <w:t xml:space="preserve">o Step 6 - If root value is larger than its left child, then compare root value with </w:t>
        <w:br/>
        <w:t xml:space="preserve">its right child value. </w:t>
        <w:br/>
        <w:t xml:space="preserve">o Step 7 - If root value is smaller than its right child, then swap root with right </w:t>
        <w:br/>
        <w:t xml:space="preserve">child otherwise stop the process. </w:t>
        <w:br/>
      </w:r>
    </w:p>
    <w:p>
      <w:pPr>
        <w:pStyle w:val="Heading1"/>
      </w:pPr>
      <w:r>
        <w:t>Page 24</w:t>
      </w:r>
    </w:p>
    <w:p>
      <w:r>
        <w:t xml:space="preserve"> </w:t>
        <w:br/>
        <w:t xml:space="preserve">o </w:t>
        <w:br/>
        <w:t xml:space="preserve">Step 8 - Repeat the same until root node fixes at its exact position. </w:t>
        <w:br/>
        <w:t xml:space="preserve">Example </w:t>
        <w:br/>
        <w:t xml:space="preserve"> </w:t>
        <w:br/>
        <w:t xml:space="preserve">Consider the above max heap. Delete root node (90) from the max heap. </w:t>
        <w:br/>
        <w:t xml:space="preserve">• </w:t>
        <w:br/>
        <w:t xml:space="preserve">Step 1 - Swap the root node (90) with last node 75 in max heap. After swapping max </w:t>
        <w:br/>
        <w:t xml:space="preserve">heap is as follows... </w:t>
        <w:br/>
        <w:t xml:space="preserve"> </w:t>
        <w:br/>
        <w:t xml:space="preserve">• </w:t>
        <w:br/>
        <w:t xml:space="preserve">Step 2 - Delete last node. Here the last node is 90. After deleting node with value 90 </w:t>
        <w:br/>
        <w:t xml:space="preserve">from heap, max heap is as follows... </w:t>
        <w:br/>
        <w:t xml:space="preserve"> </w:t>
        <w:br/>
        <w:t xml:space="preserve">• </w:t>
        <w:br/>
        <w:t xml:space="preserve">Step 3 - Compare root node (75) with its left child (89). </w:t>
        <w:br/>
        <w:t xml:space="preserve"> </w:t>
        <w:br/>
      </w:r>
    </w:p>
    <w:p>
      <w:pPr>
        <w:pStyle w:val="Heading1"/>
      </w:pPr>
      <w:r>
        <w:t>Page 25</w:t>
      </w:r>
    </w:p>
    <w:p>
      <w:r>
        <w:t xml:space="preserve"> </w:t>
        <w:br/>
        <w:t xml:space="preserve">Here, root value (75) is smaller than its left child value (89). So, compare left child (89) </w:t>
        <w:br/>
        <w:t xml:space="preserve">with its right sibling (70). </w:t>
        <w:br/>
        <w:t xml:space="preserve"> </w:t>
        <w:br/>
        <w:t xml:space="preserve">• </w:t>
        <w:br/>
        <w:t xml:space="preserve">Step 4 - Here, left child value (89) is larger than its right sibling (70), So, swap root </w:t>
        <w:br/>
        <w:t xml:space="preserve">(75) with left child (89). </w:t>
        <w:br/>
        <w:t xml:space="preserve"> </w:t>
        <w:br/>
        <w:t xml:space="preserve">• </w:t>
        <w:br/>
        <w:t xml:space="preserve">Step 5 - Now, again compare 75 with its left child (36). </w:t>
        <w:br/>
        <w:t xml:space="preserve"> </w:t>
        <w:br/>
        <w:t xml:space="preserve">Here, node with value 75 is larger than its left child. So, we compare node 75 with its </w:t>
        <w:br/>
        <w:t xml:space="preserve">right child 85. </w:t>
        <w:br/>
      </w:r>
    </w:p>
    <w:p>
      <w:pPr>
        <w:pStyle w:val="Heading1"/>
      </w:pPr>
      <w:r>
        <w:t>Page 26</w:t>
      </w:r>
    </w:p>
    <w:p>
      <w:r>
        <w:t xml:space="preserve"> </w:t>
        <w:br/>
        <w:t xml:space="preserve"> </w:t>
        <w:br/>
        <w:t xml:space="preserve">• </w:t>
        <w:br/>
        <w:t xml:space="preserve">Step 6 - Here, node with value 75 is smaller than its right child (85). So, we swap both </w:t>
        <w:br/>
        <w:t xml:space="preserve">of them. After swapping max heap is as follows... </w:t>
        <w:br/>
        <w:t xml:space="preserve"> </w:t>
        <w:br/>
        <w:t xml:space="preserve">• </w:t>
        <w:br/>
        <w:t xml:space="preserve">Step 7 - Now, compare node with value 75 with its left child (15). </w:t>
        <w:br/>
        <w:t xml:space="preserve"> </w:t>
        <w:br/>
        <w:t xml:space="preserve"> </w:t>
        <w:br/>
        <w:t xml:space="preserve">• </w:t>
        <w:br/>
        <w:t xml:space="preserve">Here, node with value 75 is larger than its left child (15) and it does not have right </w:t>
        <w:br/>
        <w:t xml:space="preserve">child. So we stop the process. </w:t>
        <w:br/>
        <w:t xml:space="preserve"> </w:t>
        <w:br/>
      </w:r>
    </w:p>
    <w:p>
      <w:pPr>
        <w:pStyle w:val="Heading1"/>
      </w:pPr>
      <w:r>
        <w:t>Page 27</w:t>
      </w:r>
    </w:p>
    <w:p>
      <w:r>
        <w:t xml:space="preserve"> </w:t>
        <w:br/>
        <w:t xml:space="preserve">• </w:t>
        <w:br/>
        <w:t xml:space="preserve">Finally, max heap after deleting root node (90) is as follows... </w:t>
        <w:br/>
        <w:t xml:space="preserve"> </w:t>
        <w:br/>
        <w:t xml:space="preserve">Min Heap </w:t>
        <w:br/>
        <w:t xml:space="preserve">• </w:t>
        <w:br/>
        <w:t xml:space="preserve">The value of the root node is less than or equal to either of its children. </w:t>
        <w:br/>
        <w:t xml:space="preserve">HASH FUNCTIONS - INTRODUCTION, FUNCTIONS, COLLISION AVOIDANCE, </w:t>
        <w:br/>
        <w:t xml:space="preserve">SEPARATE CHAINING, OPEN ADDRESSING, LINEAR PROBING, QUADRATIC </w:t>
        <w:br/>
        <w:t xml:space="preserve">PROBING. </w:t>
        <w:br/>
        <w:t xml:space="preserve">HASH TABLE, HASHING </w:t>
        <w:br/>
        <w:t xml:space="preserve">• </w:t>
        <w:br/>
        <w:t xml:space="preserve">Hash table is a data structure in which keys are mapped to array positions by a hash </w:t>
        <w:br/>
        <w:t xml:space="preserve">function. </w:t>
        <w:br/>
        <w:t xml:space="preserve">• </w:t>
        <w:br/>
        <w:t xml:space="preserve">A value stored in a hash table can be searched in O(1) time by using a hash function </w:t>
        <w:br/>
        <w:t xml:space="preserve">which generates an address from the key (by producing the index of the array where </w:t>
        <w:br/>
        <w:t xml:space="preserve">the value is stored). </w:t>
        <w:br/>
        <w:t xml:space="preserve">• </w:t>
        <w:br/>
        <w:t xml:space="preserve">In a hash table, an element with key k is stored at index h(k) and not k. It means a hash </w:t>
        <w:br/>
        <w:t xml:space="preserve">function h is used to calculate the index at which the element with key k will be </w:t>
        <w:br/>
        <w:t xml:space="preserve">stored.  </w:t>
        <w:br/>
        <w:t xml:space="preserve">• </w:t>
        <w:br/>
        <w:t xml:space="preserve">This process of mapping the keys to appropriate locations (or indices) in a hash table </w:t>
        <w:br/>
        <w:t xml:space="preserve">is called hashing. </w:t>
        <w:br/>
        <w:t xml:space="preserve">HASH FUNCTION  </w:t>
        <w:br/>
        <w:t xml:space="preserve">• </w:t>
        <w:br/>
        <w:t xml:space="preserve">A hash function is a mathematical formula which, when applied to a key, produces an </w:t>
        <w:br/>
        <w:t xml:space="preserve">integer which can be used as an index for the key in the hash table.  </w:t>
        <w:br/>
        <w:t xml:space="preserve">• </w:t>
        <w:br/>
        <w:t xml:space="preserve">The main aim of a hash function is that elements should be relatively, randomly, and </w:t>
        <w:br/>
        <w:t xml:space="preserve">uniformly distributed. It produces a unique set of integers within some suitable range in </w:t>
        <w:br/>
        <w:t xml:space="preserve">order to reduce the number of collisions. </w:t>
        <w:br/>
        <w:t xml:space="preserve">• </w:t>
        <w:br/>
        <w:t xml:space="preserve">One of the mostly used hash function is DIVISION METHOD. </w:t>
        <w:br/>
        <w:t xml:space="preserve">Division Method </w:t>
        <w:br/>
      </w:r>
    </w:p>
    <w:p>
      <w:pPr>
        <w:pStyle w:val="Heading1"/>
      </w:pPr>
      <w:r>
        <w:t>Page 28</w:t>
      </w:r>
    </w:p>
    <w:p>
      <w:r>
        <w:t xml:space="preserve"> </w:t>
        <w:br/>
        <w:t xml:space="preserve">• </w:t>
        <w:br/>
        <w:t xml:space="preserve">It is the simplest method of hashing an integer x. This method divides x by M and then </w:t>
        <w:br/>
        <w:t xml:space="preserve">uses the remainder obtained. In this case, the hash function can be given as  </w:t>
        <w:br/>
        <w:t xml:space="preserve">h(x) = x mod M </w:t>
        <w:br/>
        <w:t xml:space="preserve">• </w:t>
        <w:br/>
        <w:t xml:space="preserve">The division method is quite good for just about any value of M and since it requires only </w:t>
        <w:br/>
        <w:t xml:space="preserve">a single division operation, the method works very fast. However, extra care should be </w:t>
        <w:br/>
        <w:t xml:space="preserve">taken to select a suitable value for M. </w:t>
        <w:br/>
        <w:t xml:space="preserve">Example:  </w:t>
        <w:br/>
        <w:t xml:space="preserve">Calculate the hash values of keys 1234 and 5462 using Division Method </w:t>
        <w:br/>
        <w:t xml:space="preserve"> </w:t>
        <w:br/>
        <w:t xml:space="preserve">Solution :  </w:t>
        <w:br/>
        <w:t xml:space="preserve"> </w:t>
        <w:br/>
        <w:t xml:space="preserve">Setting M = 97, hash values can be calculated as:  </w:t>
        <w:br/>
        <w:t xml:space="preserve">h(1234) = 1234 % 97 = 70 </w:t>
        <w:br/>
        <w:t xml:space="preserve">h(5642) = 5642 % 97 = 16 </w:t>
        <w:br/>
        <w:t xml:space="preserve">COLLISION </w:t>
        <w:br/>
        <w:t xml:space="preserve"> </w:t>
        <w:br/>
        <w:t xml:space="preserve">Figure: Relationship between keys and hash table index </w:t>
        <w:br/>
        <w:t xml:space="preserve">• </w:t>
        <w:br/>
        <w:t xml:space="preserve">Figure above shows a hash table in which each key from the set K is mapped to locations </w:t>
        <w:br/>
        <w:t xml:space="preserve">generated by using a hash function.  </w:t>
        <w:br/>
        <w:t xml:space="preserve">• </w:t>
        <w:br/>
        <w:t xml:space="preserve">Note that keys k2 and k6 point to the same memory location. This is known as collision. </w:t>
        <w:br/>
        <w:t xml:space="preserve">That is, when two or more keys map to the same memory location, a collision is said to </w:t>
        <w:br/>
        <w:t xml:space="preserve">occur.  </w:t>
        <w:br/>
        <w:t xml:space="preserve">• </w:t>
        <w:br/>
        <w:t xml:space="preserve">Similarly, keys k5 and k7 also collide.  </w:t>
        <w:br/>
        <w:t xml:space="preserve">COLLISION RESOLUTION TECHNIQUE </w:t>
        <w:br/>
        <w:t xml:space="preserve">• </w:t>
        <w:br/>
        <w:t xml:space="preserve">Collisions occur when the hash function maps two different keys to the same location. </w:t>
        <w:br/>
        <w:t xml:space="preserve">Obviously, two records cannot be stored in the same location. Therefore, a method used </w:t>
        <w:br/>
        <w:t xml:space="preserve">to solve the problem of collision, also called collision resolution technique, is applied.  </w:t>
        <w:br/>
        <w:t xml:space="preserve">• </w:t>
        <w:br/>
        <w:t xml:space="preserve">The two most popular methods of resolving collisions are:  </w:t>
        <w:br/>
        <w:t xml:space="preserve">1. Open addressing  </w:t>
        <w:br/>
        <w:t xml:space="preserve">2. Separate Chaining </w:t>
        <w:br/>
      </w:r>
    </w:p>
    <w:p>
      <w:pPr>
        <w:pStyle w:val="Heading1"/>
      </w:pPr>
      <w:r>
        <w:t>Page 29</w:t>
      </w:r>
    </w:p>
    <w:p>
      <w:r>
        <w:t xml:space="preserve"> </w:t>
        <w:br/>
        <w:t xml:space="preserve">COLLISION RESOLUTION BY OPEN ADDRESSING </w:t>
        <w:br/>
        <w:t xml:space="preserve">• </w:t>
        <w:br/>
        <w:t xml:space="preserve">Once a collision takes place, open addressing or closed hashing computes new positions </w:t>
        <w:br/>
        <w:t xml:space="preserve">using a probe sequence and the next record is stored in that position.  </w:t>
        <w:br/>
        <w:t xml:space="preserve">• </w:t>
        <w:br/>
        <w:t xml:space="preserve">In this technique, all the values are stored in the hash table. The hash table contains two </w:t>
        <w:br/>
        <w:t xml:space="preserve">types of values: sentinel values (e.g., –1) and data values.  </w:t>
        <w:br/>
        <w:t xml:space="preserve">• </w:t>
        <w:br/>
        <w:t xml:space="preserve">The presence of a sentinel value indicates that the location contains no data value at </w:t>
        <w:br/>
        <w:t xml:space="preserve">present but can be used to hold a value. </w:t>
        <w:br/>
        <w:t xml:space="preserve">• </w:t>
        <w:br/>
        <w:t xml:space="preserve">The process of examining memory locations in the hash table is called probing.  </w:t>
        <w:br/>
        <w:t xml:space="preserve">• </w:t>
        <w:br/>
        <w:t xml:space="preserve">Open addressing technique can be implemented using  </w:t>
        <w:br/>
        <w:t xml:space="preserve">o linear probing </w:t>
        <w:br/>
        <w:t xml:space="preserve">o quadratic probing </w:t>
        <w:br/>
        <w:t xml:space="preserve">o double hashing </w:t>
        <w:br/>
        <w:t xml:space="preserve">Linear Probing  </w:t>
        <w:br/>
        <w:t xml:space="preserve">• </w:t>
        <w:br/>
        <w:t xml:space="preserve">The simplest approach to resolve a collision is linear probing. In this technique, if a value </w:t>
        <w:br/>
        <w:t xml:space="preserve">is already stored at a location generated by h(k), then the following hash function is used </w:t>
        <w:br/>
        <w:t xml:space="preserve">to resolve the collision: </w:t>
        <w:br/>
        <w:t xml:space="preserve"> </w:t>
        <w:br/>
        <w:t xml:space="preserve">• </w:t>
        <w:br/>
        <w:t xml:space="preserve">Where m is the size of the hash table, h’(k) = (k mod m), and i is the probe number that </w:t>
        <w:br/>
        <w:t xml:space="preserve">varies from 0 to m–1 </w:t>
        <w:br/>
        <w:t xml:space="preserve">Example: </w:t>
        <w:br/>
        <w:t xml:space="preserve">Consider a hash table of size 10. Using linear probing, insert the keys 72, 27, 36, 24, 63, 81, </w:t>
        <w:br/>
        <w:t xml:space="preserve">92, and 101 into the table.    </w:t>
        <w:br/>
        <w:t xml:space="preserve"> Let h’(k) = k mod m, m = 10 </w:t>
        <w:br/>
        <w:t xml:space="preserve"> Initially, the hash table can be given as: </w:t>
        <w:br/>
        <w:t xml:space="preserve"> </w:t>
        <w:br/>
        <w:t xml:space="preserve"> </w:t>
        <w:br/>
      </w:r>
    </w:p>
    <w:p>
      <w:pPr>
        <w:pStyle w:val="Heading1"/>
      </w:pPr>
      <w:r>
        <w:t>Page 30</w:t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pPr>
        <w:pStyle w:val="Heading1"/>
      </w:pPr>
      <w:r>
        <w:t>Page 31</w:t>
      </w:r>
    </w:p>
    <w:p>
      <w:r>
        <w:t xml:space="preserve"> </w:t>
        <w:br/>
        <w:t xml:space="preserve"> </w:t>
        <w:br/>
        <w:t xml:space="preserve">Quadratic Probing </w:t>
        <w:br/>
        <w:t xml:space="preserve">• </w:t>
        <w:br/>
        <w:t xml:space="preserve">In this technique, if a value is already stored at a location generated by h(k), then the </w:t>
        <w:br/>
        <w:t xml:space="preserve">following hash function is used to resolve the collision: </w:t>
        <w:br/>
        <w:t xml:space="preserve"> </w:t>
        <w:br/>
        <w:t xml:space="preserve">• </w:t>
        <w:br/>
        <w:t xml:space="preserve">Quadratic probing eliminates the primary clustering phenomenon of linear probing </w:t>
        <w:br/>
        <w:t xml:space="preserve">because instead of doing a linear search, it does a quadratic search. For a given key k, first </w:t>
        <w:br/>
        <w:t xml:space="preserve">the location generated by h’(k) mod m is probed.  </w:t>
        <w:br/>
        <w:t xml:space="preserve">• </w:t>
        <w:br/>
        <w:t xml:space="preserve">If the location is free, the value is stored in it, else subsequent locations probed are offset </w:t>
        <w:br/>
        <w:t xml:space="preserve">by factors that depend in a quadratic manner on the probe number i.  </w:t>
        <w:br/>
        <w:t xml:space="preserve">• </w:t>
        <w:br/>
        <w:t xml:space="preserve">Although quadratic probing performs better than linear probing, in order to maximize the </w:t>
        <w:br/>
        <w:t xml:space="preserve">utilization of the hash table, the values of c1, c2, and m need to be constrained. </w:t>
        <w:br/>
        <w:t xml:space="preserve">Example: </w:t>
        <w:br/>
        <w:t xml:space="preserve">Consider a hash table of size 10. Using quadratic probing, insert the keys 72, 27, 36, 24, 63, </w:t>
        <w:br/>
        <w:t xml:space="preserve">81, and 101 into the table. Take c1 = 1 and c2 = 3. </w:t>
        <w:br/>
        <w:t xml:space="preserve">Solution: </w:t>
        <w:br/>
        <w:t xml:space="preserve">Let h’(k) = k mod m, m = 10 Initially, the hash table can be given as: </w:t>
        <w:br/>
        <w:t xml:space="preserve"> </w:t>
        <w:br/>
      </w:r>
    </w:p>
    <w:p>
      <w:pPr>
        <w:pStyle w:val="Heading1"/>
      </w:pPr>
      <w:r>
        <w:t>Page 32</w:t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</w:r>
    </w:p>
    <w:p>
      <w:pPr>
        <w:pStyle w:val="Heading1"/>
      </w:pPr>
      <w:r>
        <w:t>Page 33</w:t>
      </w:r>
    </w:p>
    <w:p>
      <w:r>
        <w:t xml:space="preserve"> </w:t>
        <w:br/>
        <w:t xml:space="preserve"> </w:t>
        <w:br/>
        <w:t xml:space="preserve"> </w:t>
        <w:br/>
        <w:t xml:space="preserve">Double Hashing  </w:t>
        <w:br/>
        <w:t xml:space="preserve">• </w:t>
        <w:br/>
        <w:t xml:space="preserve">To start with, double hashing uses one hash value and then repeatedly steps forward an </w:t>
        <w:br/>
        <w:t xml:space="preserve">interval until an empty location is reached. </w:t>
        <w:br/>
        <w:t xml:space="preserve">• </w:t>
        <w:br/>
        <w:t xml:space="preserve"> The interval is decided using a second, independent hash function, hence the name </w:t>
        <w:br/>
        <w:t xml:space="preserve">double hashing.  </w:t>
        <w:br/>
        <w:t xml:space="preserve">• </w:t>
        <w:br/>
        <w:t xml:space="preserve">In double hashing, we use two hash functions rather than a single function. The hash </w:t>
        <w:br/>
        <w:t xml:space="preserve">function in the case of double hashing can be given as: </w:t>
        <w:br/>
        <w:t xml:space="preserve"> </w:t>
        <w:br/>
        <w:t xml:space="preserve">Pros and Cons  </w:t>
        <w:br/>
        <w:t xml:space="preserve">• </w:t>
        <w:br/>
        <w:t xml:space="preserve">Double hashing minimizes repeated collisions and the effects of clustering. That is, double </w:t>
        <w:br/>
        <w:t xml:space="preserve">hashing is free from problems associated with primary clustering as well as secondary </w:t>
        <w:br/>
        <w:t xml:space="preserve">clustering. </w:t>
        <w:br/>
        <w:t xml:space="preserve">Example: </w:t>
        <w:br/>
        <w:t xml:space="preserve">Consider a hash table of size = 10. Using double hashing, insert the keys 72, 27, 36, 24, 63, 81, </w:t>
        <w:br/>
        <w:t xml:space="preserve">92, and 101 into the table. Take h1 = (k mod 10) and h2 = (k mod 8).  </w:t>
        <w:br/>
        <w:t xml:space="preserve">Solution  </w:t>
        <w:br/>
        <w:t xml:space="preserve">Let m = 10 Initially, the hash table can be given as: </w:t>
        <w:br/>
        <w:t xml:space="preserve"> </w:t>
        <w:br/>
      </w:r>
    </w:p>
    <w:p>
      <w:pPr>
        <w:pStyle w:val="Heading1"/>
      </w:pPr>
      <w:r>
        <w:t>Page 34</w:t>
      </w:r>
    </w:p>
    <w:p>
      <w:r>
        <w:t xml:space="preserve"> </w:t>
        <w:br/>
        <w:t xml:space="preserve">      </w:t>
        <w:br/>
        <w:t xml:space="preserve"> </w:t>
        <w:br/>
        <w:t xml:space="preserve"> </w:t>
        <w:br/>
        <w:t xml:space="preserve">     </w:t>
        <w:br/>
        <w:t xml:space="preserve"> </w:t>
        <w:br/>
        <w:t xml:space="preserve">     </w:t>
        <w:br/>
        <w:t xml:space="preserve"> </w:t>
        <w:br/>
      </w:r>
    </w:p>
    <w:p>
      <w:pPr>
        <w:pStyle w:val="Heading1"/>
      </w:pPr>
      <w:r>
        <w:t>Page 35</w:t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pPr>
        <w:pStyle w:val="Heading1"/>
      </w:pPr>
      <w:r>
        <w:t>Page 36</w:t>
      </w:r>
    </w:p>
    <w:p>
      <w:r>
        <w:t xml:space="preserve"> </w:t>
        <w:br/>
        <w:t xml:space="preserve">COLLISION RESOLUTION BY SEPARATE CHAINING </w:t>
        <w:br/>
        <w:t xml:space="preserve">• </w:t>
        <w:br/>
        <w:t xml:space="preserve">The idea behind separate chaining is to implement the array as a linked list called a chain. </w:t>
        <w:br/>
        <w:t xml:space="preserve">The linked list data structure is used to implement this technique. </w:t>
        <w:br/>
        <w:t xml:space="preserve">• </w:t>
        <w:br/>
        <w:t xml:space="preserve">When multiple elements are hashed into the same slot index, then these elements are </w:t>
        <w:br/>
        <w:t xml:space="preserve">inserted into a singly-linked list which is known as a chain.  </w:t>
        <w:br/>
        <w:t xml:space="preserve"> </w:t>
        <w:br/>
        <w:t xml:space="preserve">Example:  </w:t>
        <w:br/>
        <w:t xml:space="preserve"> </w:t>
        <w:br/>
        <w:t xml:space="preserve">Let us consider a simple hash function as “key mod 5” and a sequence of keys as 12, 22, 15, </w:t>
        <w:br/>
        <w:t xml:space="preserve">25 </w:t>
        <w:br/>
        <w:t xml:space="preserve">  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